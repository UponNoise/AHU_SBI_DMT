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4BB3" w14:textId="77777777" w:rsidR="005A2187" w:rsidRDefault="00000000">
      <w:pPr>
        <w:pStyle w:val="Heading1"/>
      </w:pPr>
      <w:r>
        <w:t>How to Randomly Select a Cell in Microsoft Excel</w:t>
      </w:r>
    </w:p>
    <w:p w14:paraId="070A0C3D" w14:textId="77777777" w:rsidR="005A2187" w:rsidRDefault="00000000">
      <w:r>
        <w:t>There are several ways to randomly select a cell in Microsoft Excel. Depending on whether you prefer formulas or VBA automation, you can choose from the methods below.</w:t>
      </w:r>
    </w:p>
    <w:p w14:paraId="68FC7DE7" w14:textId="77777777" w:rsidR="004335F7" w:rsidRDefault="004335F7">
      <w:pPr>
        <w:pStyle w:val="Heading2"/>
      </w:pPr>
    </w:p>
    <w:p w14:paraId="27843D87" w14:textId="78C2EC9F" w:rsidR="005A2187" w:rsidRDefault="00000000">
      <w:pPr>
        <w:pStyle w:val="Heading2"/>
      </w:pPr>
      <w:r>
        <w:t>Method 1: Use RANDBETWEEN Formula</w:t>
      </w:r>
    </w:p>
    <w:p w14:paraId="173934D2" w14:textId="77777777" w:rsidR="005A2187" w:rsidRDefault="00000000">
      <w:r>
        <w:t>If you want Excel to tell you which cell to pick, use the RANDBETWEEN function. For example, suppose your data is in range A1:E10 (5 columns × 10 rows).</w:t>
      </w:r>
    </w:p>
    <w:p w14:paraId="08AC086D" w14:textId="77777777" w:rsidR="005A2187" w:rsidRDefault="00000000">
      <w:pPr>
        <w:pStyle w:val="ListBullet"/>
      </w:pPr>
      <w:r>
        <w:t>To pick a random row:</w:t>
      </w:r>
    </w:p>
    <w:p w14:paraId="4ACBF08C" w14:textId="77777777" w:rsidR="005A2187" w:rsidRDefault="00000000">
      <w:pPr>
        <w:pStyle w:val="ListContinue"/>
      </w:pPr>
      <w:r w:rsidRPr="00015683">
        <w:rPr>
          <w:highlight w:val="yellow"/>
        </w:rPr>
        <w:t>=</w:t>
      </w:r>
      <w:proofErr w:type="gramStart"/>
      <w:r w:rsidRPr="00015683">
        <w:rPr>
          <w:highlight w:val="yellow"/>
        </w:rPr>
        <w:t>RANDBETWEEN(</w:t>
      </w:r>
      <w:proofErr w:type="gramEnd"/>
      <w:r w:rsidRPr="00015683">
        <w:rPr>
          <w:highlight w:val="yellow"/>
        </w:rPr>
        <w:t>1,10)</w:t>
      </w:r>
    </w:p>
    <w:p w14:paraId="0CD8187C" w14:textId="77777777" w:rsidR="005A2187" w:rsidRDefault="00000000">
      <w:pPr>
        <w:pStyle w:val="ListBullet"/>
      </w:pPr>
      <w:r>
        <w:t>To pick a random column number:</w:t>
      </w:r>
    </w:p>
    <w:p w14:paraId="592FF68E" w14:textId="77777777" w:rsidR="005A2187" w:rsidRDefault="00000000">
      <w:pPr>
        <w:pStyle w:val="ListContinue"/>
      </w:pPr>
      <w:r w:rsidRPr="00015683">
        <w:rPr>
          <w:highlight w:val="yellow"/>
        </w:rPr>
        <w:t>=RANDBETWEEN(1,5)</w:t>
      </w:r>
    </w:p>
    <w:p w14:paraId="2012978E" w14:textId="77777777" w:rsidR="005A2187" w:rsidRDefault="00000000">
      <w:pPr>
        <w:pStyle w:val="ListBullet"/>
      </w:pPr>
      <w:r>
        <w:t>To combine both and display the random cell reference:</w:t>
      </w:r>
    </w:p>
    <w:p w14:paraId="044CE0A1" w14:textId="77777777" w:rsidR="005A2187" w:rsidRDefault="00000000">
      <w:pPr>
        <w:pStyle w:val="ListContinue"/>
      </w:pPr>
      <w:r w:rsidRPr="00015683">
        <w:rPr>
          <w:highlight w:val="yellow"/>
        </w:rPr>
        <w:t>=ADDRESS(RANDBETWEEN(1,10), RANDBETWEEN(1,5))</w:t>
      </w:r>
    </w:p>
    <w:p w14:paraId="14524341" w14:textId="77777777" w:rsidR="005A2187" w:rsidRDefault="00000000">
      <w:r>
        <w:t>This formula returns a random cell address such as "$C$7".</w:t>
      </w:r>
    </w:p>
    <w:p w14:paraId="69804423" w14:textId="77777777" w:rsidR="004335F7" w:rsidRDefault="004335F7">
      <w:pPr>
        <w:pStyle w:val="Heading2"/>
      </w:pPr>
    </w:p>
    <w:p w14:paraId="32EAC205" w14:textId="0AFEBC08" w:rsidR="005A2187" w:rsidRDefault="00000000">
      <w:pPr>
        <w:pStyle w:val="Heading2"/>
      </w:pPr>
      <w:r>
        <w:t>Method 2: Randomly Select a Value from a Range</w:t>
      </w:r>
    </w:p>
    <w:p w14:paraId="73221680" w14:textId="77777777" w:rsidR="005A2187" w:rsidRDefault="00000000">
      <w:r>
        <w:t>If you want to get the random cell’s value directly instead of its address, use the INDEX function with RANDBETWEEN:</w:t>
      </w:r>
    </w:p>
    <w:p w14:paraId="7DC620C9" w14:textId="77777777" w:rsidR="005A2187" w:rsidRDefault="00000000">
      <w:r w:rsidRPr="00015683">
        <w:rPr>
          <w:highlight w:val="yellow"/>
        </w:rPr>
        <w:t>=INDEX(A1:E10, RANDBETWEEN(1,10), RANDBETWEEN(1,5))</w:t>
      </w:r>
    </w:p>
    <w:p w14:paraId="34E4BBA0" w14:textId="77777777" w:rsidR="005A2187" w:rsidRDefault="00000000">
      <w:r>
        <w:t>This formula returns the value from a random cell in the range.</w:t>
      </w:r>
    </w:p>
    <w:p w14:paraId="77B6F739" w14:textId="77777777" w:rsidR="004335F7" w:rsidRDefault="004335F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5FEC5A9" w14:textId="10ADD452" w:rsidR="005A2187" w:rsidRDefault="00000000">
      <w:pPr>
        <w:pStyle w:val="Heading2"/>
      </w:pPr>
      <w:r>
        <w:lastRenderedPageBreak/>
        <w:t>Method 3: Use VBA Macro</w:t>
      </w:r>
    </w:p>
    <w:p w14:paraId="2BFBDFDF" w14:textId="09F84CFA" w:rsidR="005A2187" w:rsidRDefault="00000000" w:rsidP="000F1C42">
      <w:pPr>
        <w:spacing w:after="120"/>
        <w:rPr>
          <w:lang w:eastAsia="zh-CN"/>
        </w:rPr>
      </w:pPr>
      <w:r>
        <w:t>1. Press Alt + F11</w:t>
      </w:r>
      <w:r w:rsidR="004335F7">
        <w:t xml:space="preserve"> (Win) or </w:t>
      </w:r>
      <w:proofErr w:type="spellStart"/>
      <w:r w:rsidR="004335F7">
        <w:t>Fn</w:t>
      </w:r>
      <w:proofErr w:type="spellEnd"/>
      <w:r w:rsidR="004335F7">
        <w:t xml:space="preserve"> + Option + F11 (Mac)</w:t>
      </w:r>
      <w:r>
        <w:t xml:space="preserve"> to open the VBA editor.</w:t>
      </w:r>
      <w:r>
        <w:br/>
        <w:t>2. Go to Insert &gt; Module.</w:t>
      </w:r>
      <w:r>
        <w:br/>
        <w:t>3. Paste the following code:</w:t>
      </w:r>
    </w:p>
    <w:p w14:paraId="136649A7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Sub </w:t>
      </w:r>
      <w:proofErr w:type="spellStart"/>
      <w:r w:rsidRPr="000F1C42">
        <w:rPr>
          <w:sz w:val="20"/>
          <w:szCs w:val="20"/>
        </w:rPr>
        <w:t>StoreTenRandomValues_</w:t>
      </w:r>
      <w:proofErr w:type="gramStart"/>
      <w:r w:rsidRPr="000F1C42">
        <w:rPr>
          <w:sz w:val="20"/>
          <w:szCs w:val="20"/>
        </w:rPr>
        <w:t>MacSafe</w:t>
      </w:r>
      <w:proofErr w:type="spellEnd"/>
      <w:r w:rsidRPr="000F1C42">
        <w:rPr>
          <w:sz w:val="20"/>
          <w:szCs w:val="20"/>
        </w:rPr>
        <w:t>(</w:t>
      </w:r>
      <w:proofErr w:type="gramEnd"/>
      <w:r w:rsidRPr="000F1C42">
        <w:rPr>
          <w:sz w:val="20"/>
          <w:szCs w:val="20"/>
        </w:rPr>
        <w:t>)</w:t>
      </w:r>
    </w:p>
    <w:p w14:paraId="56244D1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Dim </w:t>
      </w:r>
      <w:proofErr w:type="spellStart"/>
      <w:r w:rsidRPr="000F1C42">
        <w:rPr>
          <w:sz w:val="20"/>
          <w:szCs w:val="20"/>
        </w:rPr>
        <w:t>rng</w:t>
      </w:r>
      <w:proofErr w:type="spellEnd"/>
      <w:r w:rsidRPr="000F1C42">
        <w:rPr>
          <w:sz w:val="20"/>
          <w:szCs w:val="20"/>
        </w:rPr>
        <w:t xml:space="preserve"> As Range</w:t>
      </w:r>
    </w:p>
    <w:p w14:paraId="49ADE80F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Dim </w:t>
      </w:r>
      <w:proofErr w:type="spellStart"/>
      <w:r w:rsidRPr="000F1C42">
        <w:rPr>
          <w:sz w:val="20"/>
          <w:szCs w:val="20"/>
        </w:rPr>
        <w:t>randIndex</w:t>
      </w:r>
      <w:proofErr w:type="spellEnd"/>
      <w:r w:rsidRPr="000F1C42">
        <w:rPr>
          <w:sz w:val="20"/>
          <w:szCs w:val="20"/>
        </w:rPr>
        <w:t xml:space="preserve"> As Long</w:t>
      </w:r>
    </w:p>
    <w:p w14:paraId="2FAC6197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Dim </w:t>
      </w:r>
      <w:proofErr w:type="spellStart"/>
      <w:r w:rsidRPr="000F1C42">
        <w:rPr>
          <w:sz w:val="20"/>
          <w:szCs w:val="20"/>
        </w:rPr>
        <w:t>i</w:t>
      </w:r>
      <w:proofErr w:type="spellEnd"/>
      <w:r w:rsidRPr="000F1C42">
        <w:rPr>
          <w:sz w:val="20"/>
          <w:szCs w:val="20"/>
        </w:rPr>
        <w:t xml:space="preserve"> As Long, j As Long</w:t>
      </w:r>
    </w:p>
    <w:p w14:paraId="0328A50B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Dim </w:t>
      </w:r>
      <w:proofErr w:type="spellStart"/>
      <w:proofErr w:type="gramStart"/>
      <w:r w:rsidRPr="000F1C42">
        <w:rPr>
          <w:sz w:val="20"/>
          <w:szCs w:val="20"/>
        </w:rPr>
        <w:t>usedNumbers</w:t>
      </w:r>
      <w:proofErr w:type="spellEnd"/>
      <w:r w:rsidRPr="000F1C42">
        <w:rPr>
          <w:sz w:val="20"/>
          <w:szCs w:val="20"/>
        </w:rPr>
        <w:t>(</w:t>
      </w:r>
      <w:proofErr w:type="gramEnd"/>
      <w:r w:rsidRPr="000F1C42">
        <w:rPr>
          <w:sz w:val="20"/>
          <w:szCs w:val="20"/>
        </w:rPr>
        <w:t>1 To 10) As Long</w:t>
      </w:r>
    </w:p>
    <w:p w14:paraId="4950398A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Dim </w:t>
      </w:r>
      <w:proofErr w:type="spellStart"/>
      <w:r w:rsidRPr="000F1C42">
        <w:rPr>
          <w:sz w:val="20"/>
          <w:szCs w:val="20"/>
        </w:rPr>
        <w:t>isDuplicate</w:t>
      </w:r>
      <w:proofErr w:type="spellEnd"/>
      <w:r w:rsidRPr="000F1C42">
        <w:rPr>
          <w:sz w:val="20"/>
          <w:szCs w:val="20"/>
        </w:rPr>
        <w:t xml:space="preserve"> As Boolean</w:t>
      </w:r>
    </w:p>
    <w:p w14:paraId="25BC32DC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</w:t>
      </w:r>
    </w:p>
    <w:p w14:paraId="3FF7F697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' Define your source range (100 cells)</w:t>
      </w:r>
    </w:p>
    <w:p w14:paraId="26BBE270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Set </w:t>
      </w:r>
      <w:proofErr w:type="spellStart"/>
      <w:r w:rsidRPr="000F1C42">
        <w:rPr>
          <w:sz w:val="20"/>
          <w:szCs w:val="20"/>
        </w:rPr>
        <w:t>rng</w:t>
      </w:r>
      <w:proofErr w:type="spellEnd"/>
      <w:r w:rsidRPr="000F1C42">
        <w:rPr>
          <w:sz w:val="20"/>
          <w:szCs w:val="20"/>
        </w:rPr>
        <w:t xml:space="preserve"> = </w:t>
      </w:r>
      <w:proofErr w:type="gramStart"/>
      <w:r w:rsidRPr="000F1C42">
        <w:rPr>
          <w:sz w:val="20"/>
          <w:szCs w:val="20"/>
        </w:rPr>
        <w:t>Range(</w:t>
      </w:r>
      <w:proofErr w:type="gramEnd"/>
      <w:r w:rsidRPr="000F1C42">
        <w:rPr>
          <w:sz w:val="20"/>
          <w:szCs w:val="20"/>
        </w:rPr>
        <w:t>"A1:A100")</w:t>
      </w:r>
    </w:p>
    <w:p w14:paraId="10EAA587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</w:t>
      </w:r>
    </w:p>
    <w:p w14:paraId="14DCE06C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Randomize ' Ensure better random results</w:t>
      </w:r>
    </w:p>
    <w:p w14:paraId="789A416F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</w:t>
      </w:r>
    </w:p>
    <w:p w14:paraId="50CD33FD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' Generate 10 unique random numbers between 1 and 100</w:t>
      </w:r>
    </w:p>
    <w:p w14:paraId="6B5043B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For </w:t>
      </w:r>
      <w:proofErr w:type="spellStart"/>
      <w:r w:rsidRPr="000F1C42">
        <w:rPr>
          <w:sz w:val="20"/>
          <w:szCs w:val="20"/>
        </w:rPr>
        <w:t>i</w:t>
      </w:r>
      <w:proofErr w:type="spellEnd"/>
      <w:r w:rsidRPr="000F1C42">
        <w:rPr>
          <w:sz w:val="20"/>
          <w:szCs w:val="20"/>
        </w:rPr>
        <w:t xml:space="preserve"> = 1 To 10</w:t>
      </w:r>
    </w:p>
    <w:p w14:paraId="01424595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Do</w:t>
      </w:r>
    </w:p>
    <w:p w14:paraId="66741BE6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</w:t>
      </w:r>
      <w:proofErr w:type="spellStart"/>
      <w:r w:rsidRPr="000F1C42">
        <w:rPr>
          <w:sz w:val="20"/>
          <w:szCs w:val="20"/>
        </w:rPr>
        <w:t>randIndex</w:t>
      </w:r>
      <w:proofErr w:type="spellEnd"/>
      <w:r w:rsidRPr="000F1C42">
        <w:rPr>
          <w:sz w:val="20"/>
          <w:szCs w:val="20"/>
        </w:rPr>
        <w:t xml:space="preserve"> = </w:t>
      </w:r>
      <w:proofErr w:type="spellStart"/>
      <w:r w:rsidRPr="000F1C42">
        <w:rPr>
          <w:sz w:val="20"/>
          <w:szCs w:val="20"/>
        </w:rPr>
        <w:t>WorksheetFunction.RandBetween</w:t>
      </w:r>
      <w:proofErr w:type="spellEnd"/>
      <w:r w:rsidRPr="000F1C42">
        <w:rPr>
          <w:sz w:val="20"/>
          <w:szCs w:val="20"/>
        </w:rPr>
        <w:t xml:space="preserve">(1, </w:t>
      </w:r>
      <w:proofErr w:type="spellStart"/>
      <w:proofErr w:type="gramStart"/>
      <w:r w:rsidRPr="000F1C42">
        <w:rPr>
          <w:sz w:val="20"/>
          <w:szCs w:val="20"/>
        </w:rPr>
        <w:t>rng.Count</w:t>
      </w:r>
      <w:proofErr w:type="spellEnd"/>
      <w:proofErr w:type="gramEnd"/>
      <w:r w:rsidRPr="000F1C42">
        <w:rPr>
          <w:sz w:val="20"/>
          <w:szCs w:val="20"/>
        </w:rPr>
        <w:t>)</w:t>
      </w:r>
    </w:p>
    <w:p w14:paraId="0F5F3E4B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</w:t>
      </w:r>
      <w:proofErr w:type="spellStart"/>
      <w:r w:rsidRPr="000F1C42">
        <w:rPr>
          <w:sz w:val="20"/>
          <w:szCs w:val="20"/>
        </w:rPr>
        <w:t>isDuplicate</w:t>
      </w:r>
      <w:proofErr w:type="spellEnd"/>
      <w:r w:rsidRPr="000F1C42">
        <w:rPr>
          <w:sz w:val="20"/>
          <w:szCs w:val="20"/>
        </w:rPr>
        <w:t xml:space="preserve"> = False</w:t>
      </w:r>
    </w:p>
    <w:p w14:paraId="53E58C3A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</w:t>
      </w:r>
    </w:p>
    <w:p w14:paraId="284163C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' Check for duplicates</w:t>
      </w:r>
    </w:p>
    <w:p w14:paraId="6F9D0FBF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For j = 1 To </w:t>
      </w:r>
      <w:proofErr w:type="spellStart"/>
      <w:r w:rsidRPr="000F1C42">
        <w:rPr>
          <w:sz w:val="20"/>
          <w:szCs w:val="20"/>
        </w:rPr>
        <w:t>i</w:t>
      </w:r>
      <w:proofErr w:type="spellEnd"/>
      <w:r w:rsidRPr="000F1C42">
        <w:rPr>
          <w:sz w:val="20"/>
          <w:szCs w:val="20"/>
        </w:rPr>
        <w:t xml:space="preserve"> - 1</w:t>
      </w:r>
    </w:p>
    <w:p w14:paraId="7771FF68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    If </w:t>
      </w:r>
      <w:proofErr w:type="spellStart"/>
      <w:r w:rsidRPr="000F1C42">
        <w:rPr>
          <w:sz w:val="20"/>
          <w:szCs w:val="20"/>
        </w:rPr>
        <w:t>usedNumbers</w:t>
      </w:r>
      <w:proofErr w:type="spellEnd"/>
      <w:r w:rsidRPr="000F1C42">
        <w:rPr>
          <w:sz w:val="20"/>
          <w:szCs w:val="20"/>
        </w:rPr>
        <w:t xml:space="preserve">(j) = </w:t>
      </w:r>
      <w:proofErr w:type="spellStart"/>
      <w:r w:rsidRPr="000F1C42">
        <w:rPr>
          <w:sz w:val="20"/>
          <w:szCs w:val="20"/>
        </w:rPr>
        <w:t>randIndex</w:t>
      </w:r>
      <w:proofErr w:type="spellEnd"/>
      <w:r w:rsidRPr="000F1C42">
        <w:rPr>
          <w:sz w:val="20"/>
          <w:szCs w:val="20"/>
        </w:rPr>
        <w:t xml:space="preserve"> Then</w:t>
      </w:r>
    </w:p>
    <w:p w14:paraId="6B601DB5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        </w:t>
      </w:r>
      <w:proofErr w:type="spellStart"/>
      <w:r w:rsidRPr="000F1C42">
        <w:rPr>
          <w:sz w:val="20"/>
          <w:szCs w:val="20"/>
        </w:rPr>
        <w:t>isDuplicate</w:t>
      </w:r>
      <w:proofErr w:type="spellEnd"/>
      <w:r w:rsidRPr="000F1C42">
        <w:rPr>
          <w:sz w:val="20"/>
          <w:szCs w:val="20"/>
        </w:rPr>
        <w:t xml:space="preserve"> = True</w:t>
      </w:r>
    </w:p>
    <w:p w14:paraId="61609C5E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        Exit For</w:t>
      </w:r>
    </w:p>
    <w:p w14:paraId="525BA67A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    End If</w:t>
      </w:r>
    </w:p>
    <w:p w14:paraId="210E787B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Next j</w:t>
      </w:r>
    </w:p>
    <w:p w14:paraId="4330B836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</w:t>
      </w:r>
    </w:p>
    <w:p w14:paraId="3F17CBEE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' Store the number if it's unique</w:t>
      </w:r>
    </w:p>
    <w:p w14:paraId="0EF73AE9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If Not </w:t>
      </w:r>
      <w:proofErr w:type="spellStart"/>
      <w:r w:rsidRPr="000F1C42">
        <w:rPr>
          <w:sz w:val="20"/>
          <w:szCs w:val="20"/>
        </w:rPr>
        <w:t>isDuplicate</w:t>
      </w:r>
      <w:proofErr w:type="spellEnd"/>
      <w:r w:rsidRPr="000F1C42">
        <w:rPr>
          <w:sz w:val="20"/>
          <w:szCs w:val="20"/>
        </w:rPr>
        <w:t xml:space="preserve"> Then</w:t>
      </w:r>
    </w:p>
    <w:p w14:paraId="3D9BC121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    </w:t>
      </w:r>
      <w:proofErr w:type="spellStart"/>
      <w:r w:rsidRPr="000F1C42">
        <w:rPr>
          <w:sz w:val="20"/>
          <w:szCs w:val="20"/>
        </w:rPr>
        <w:t>usedNumbers</w:t>
      </w:r>
      <w:proofErr w:type="spellEnd"/>
      <w:r w:rsidRPr="000F1C42">
        <w:rPr>
          <w:sz w:val="20"/>
          <w:szCs w:val="20"/>
        </w:rPr>
        <w:t>(</w:t>
      </w:r>
      <w:proofErr w:type="spellStart"/>
      <w:r w:rsidRPr="000F1C42">
        <w:rPr>
          <w:sz w:val="20"/>
          <w:szCs w:val="20"/>
        </w:rPr>
        <w:t>i</w:t>
      </w:r>
      <w:proofErr w:type="spellEnd"/>
      <w:r w:rsidRPr="000F1C42">
        <w:rPr>
          <w:sz w:val="20"/>
          <w:szCs w:val="20"/>
        </w:rPr>
        <w:t xml:space="preserve">) = </w:t>
      </w:r>
      <w:proofErr w:type="spellStart"/>
      <w:r w:rsidRPr="000F1C42">
        <w:rPr>
          <w:sz w:val="20"/>
          <w:szCs w:val="20"/>
        </w:rPr>
        <w:t>randIndex</w:t>
      </w:r>
      <w:proofErr w:type="spellEnd"/>
    </w:p>
    <w:p w14:paraId="1B4CE99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    Exit Do</w:t>
      </w:r>
    </w:p>
    <w:p w14:paraId="70A99D6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    End If</w:t>
      </w:r>
    </w:p>
    <w:p w14:paraId="3608023C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Loop</w:t>
      </w:r>
    </w:p>
    <w:p w14:paraId="6C4A89D7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Next </w:t>
      </w:r>
      <w:proofErr w:type="spellStart"/>
      <w:r w:rsidRPr="000F1C42">
        <w:rPr>
          <w:sz w:val="20"/>
          <w:szCs w:val="20"/>
        </w:rPr>
        <w:t>i</w:t>
      </w:r>
      <w:proofErr w:type="spellEnd"/>
    </w:p>
    <w:p w14:paraId="0296F957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</w:t>
      </w:r>
    </w:p>
    <w:p w14:paraId="74E83839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' Store the 10 random values into column B</w:t>
      </w:r>
    </w:p>
    <w:p w14:paraId="0BC1D6B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For </w:t>
      </w:r>
      <w:proofErr w:type="spellStart"/>
      <w:r w:rsidRPr="000F1C42">
        <w:rPr>
          <w:sz w:val="20"/>
          <w:szCs w:val="20"/>
        </w:rPr>
        <w:t>i</w:t>
      </w:r>
      <w:proofErr w:type="spellEnd"/>
      <w:r w:rsidRPr="000F1C42">
        <w:rPr>
          <w:sz w:val="20"/>
          <w:szCs w:val="20"/>
        </w:rPr>
        <w:t xml:space="preserve"> = 1 To 10</w:t>
      </w:r>
    </w:p>
    <w:p w14:paraId="26566254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    </w:t>
      </w:r>
      <w:proofErr w:type="gramStart"/>
      <w:r w:rsidRPr="000F1C42">
        <w:rPr>
          <w:sz w:val="20"/>
          <w:szCs w:val="20"/>
        </w:rPr>
        <w:t>Range(</w:t>
      </w:r>
      <w:proofErr w:type="gramEnd"/>
      <w:r w:rsidRPr="000F1C42">
        <w:rPr>
          <w:sz w:val="20"/>
          <w:szCs w:val="20"/>
        </w:rPr>
        <w:t xml:space="preserve">"B" &amp; </w:t>
      </w:r>
      <w:proofErr w:type="spellStart"/>
      <w:r w:rsidRPr="000F1C42">
        <w:rPr>
          <w:sz w:val="20"/>
          <w:szCs w:val="20"/>
        </w:rPr>
        <w:t>i</w:t>
      </w:r>
      <w:proofErr w:type="spellEnd"/>
      <w:proofErr w:type="gramStart"/>
      <w:r w:rsidRPr="000F1C42">
        <w:rPr>
          <w:sz w:val="20"/>
          <w:szCs w:val="20"/>
        </w:rPr>
        <w:t>).Value</w:t>
      </w:r>
      <w:proofErr w:type="gramEnd"/>
      <w:r w:rsidRPr="000F1C42">
        <w:rPr>
          <w:sz w:val="20"/>
          <w:szCs w:val="20"/>
        </w:rPr>
        <w:t xml:space="preserve"> = </w:t>
      </w:r>
      <w:proofErr w:type="spellStart"/>
      <w:proofErr w:type="gramStart"/>
      <w:r w:rsidRPr="000F1C42">
        <w:rPr>
          <w:sz w:val="20"/>
          <w:szCs w:val="20"/>
        </w:rPr>
        <w:t>rng.Cells</w:t>
      </w:r>
      <w:proofErr w:type="spellEnd"/>
      <w:proofErr w:type="gramEnd"/>
      <w:r w:rsidRPr="000F1C42">
        <w:rPr>
          <w:sz w:val="20"/>
          <w:szCs w:val="20"/>
        </w:rPr>
        <w:t>(</w:t>
      </w:r>
      <w:proofErr w:type="spellStart"/>
      <w:r w:rsidRPr="000F1C42">
        <w:rPr>
          <w:sz w:val="20"/>
          <w:szCs w:val="20"/>
        </w:rPr>
        <w:t>usedNumbers</w:t>
      </w:r>
      <w:proofErr w:type="spellEnd"/>
      <w:r w:rsidRPr="000F1C42">
        <w:rPr>
          <w:sz w:val="20"/>
          <w:szCs w:val="20"/>
        </w:rPr>
        <w:t>(</w:t>
      </w:r>
      <w:proofErr w:type="spellStart"/>
      <w:r w:rsidRPr="000F1C42">
        <w:rPr>
          <w:sz w:val="20"/>
          <w:szCs w:val="20"/>
        </w:rPr>
        <w:t>i</w:t>
      </w:r>
      <w:proofErr w:type="spellEnd"/>
      <w:r w:rsidRPr="000F1C42">
        <w:rPr>
          <w:sz w:val="20"/>
          <w:szCs w:val="20"/>
        </w:rPr>
        <w:t>)</w:t>
      </w:r>
      <w:proofErr w:type="gramStart"/>
      <w:r w:rsidRPr="000F1C42">
        <w:rPr>
          <w:sz w:val="20"/>
          <w:szCs w:val="20"/>
        </w:rPr>
        <w:t>).Value</w:t>
      </w:r>
      <w:proofErr w:type="gramEnd"/>
    </w:p>
    <w:p w14:paraId="5B06E710" w14:textId="77777777" w:rsidR="00015683" w:rsidRPr="000F1C42" w:rsidRDefault="00015683" w:rsidP="00015683">
      <w:pPr>
        <w:pStyle w:val="IntenseQuote"/>
        <w:spacing w:before="0" w:after="0"/>
        <w:ind w:left="720" w:right="720"/>
        <w:rPr>
          <w:sz w:val="20"/>
          <w:szCs w:val="20"/>
        </w:rPr>
      </w:pPr>
      <w:r w:rsidRPr="000F1C42">
        <w:rPr>
          <w:sz w:val="20"/>
          <w:szCs w:val="20"/>
        </w:rPr>
        <w:t xml:space="preserve">    Next </w:t>
      </w:r>
      <w:proofErr w:type="spellStart"/>
      <w:r w:rsidRPr="000F1C42">
        <w:rPr>
          <w:sz w:val="20"/>
          <w:szCs w:val="20"/>
        </w:rPr>
        <w:t>i</w:t>
      </w:r>
      <w:proofErr w:type="spellEnd"/>
    </w:p>
    <w:p w14:paraId="55954C68" w14:textId="6743F456" w:rsidR="000F1C42" w:rsidRDefault="00015683" w:rsidP="000F1C42">
      <w:pPr>
        <w:pStyle w:val="IntenseQuote"/>
        <w:spacing w:before="0" w:after="0"/>
        <w:ind w:left="720" w:right="720"/>
        <w:rPr>
          <w:lang w:eastAsia="zh-CN"/>
        </w:rPr>
      </w:pPr>
      <w:r w:rsidRPr="000F1C42">
        <w:rPr>
          <w:sz w:val="20"/>
          <w:szCs w:val="20"/>
        </w:rPr>
        <w:t>End Sub</w:t>
      </w:r>
    </w:p>
    <w:p w14:paraId="36C124A3" w14:textId="0DB0E030" w:rsidR="005A2187" w:rsidRDefault="00000000" w:rsidP="000F1C42">
      <w:pPr>
        <w:spacing w:before="240"/>
      </w:pPr>
      <w:r>
        <w:t>4. Close the editor and press Alt + F8, select SelectRandomCell, and click Run.</w:t>
      </w:r>
      <w:r>
        <w:br/>
        <w:t>Excel will automatically highlight a random cell in the range A1:E10.</w:t>
      </w:r>
    </w:p>
    <w:sectPr w:rsidR="005A2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214287">
    <w:abstractNumId w:val="8"/>
  </w:num>
  <w:num w:numId="2" w16cid:durableId="496119563">
    <w:abstractNumId w:val="6"/>
  </w:num>
  <w:num w:numId="3" w16cid:durableId="2073841630">
    <w:abstractNumId w:val="5"/>
  </w:num>
  <w:num w:numId="4" w16cid:durableId="743065689">
    <w:abstractNumId w:val="4"/>
  </w:num>
  <w:num w:numId="5" w16cid:durableId="1320887881">
    <w:abstractNumId w:val="7"/>
  </w:num>
  <w:num w:numId="6" w16cid:durableId="1305508297">
    <w:abstractNumId w:val="3"/>
  </w:num>
  <w:num w:numId="7" w16cid:durableId="715813367">
    <w:abstractNumId w:val="2"/>
  </w:num>
  <w:num w:numId="8" w16cid:durableId="1915123365">
    <w:abstractNumId w:val="1"/>
  </w:num>
  <w:num w:numId="9" w16cid:durableId="185415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83"/>
    <w:rsid w:val="00034616"/>
    <w:rsid w:val="0006063C"/>
    <w:rsid w:val="000F1C42"/>
    <w:rsid w:val="0015074B"/>
    <w:rsid w:val="0019420D"/>
    <w:rsid w:val="0029639D"/>
    <w:rsid w:val="00326F90"/>
    <w:rsid w:val="004335F7"/>
    <w:rsid w:val="005A2187"/>
    <w:rsid w:val="00A935C5"/>
    <w:rsid w:val="00AA1D8D"/>
    <w:rsid w:val="00AA22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F6AC4"/>
  <w14:defaultImageDpi w14:val="300"/>
  <w15:docId w15:val="{57C8F3FB-010D-DC43-BD66-EC2A3F17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9682965F1184B886A1F5FC78246C6" ma:contentTypeVersion="10" ma:contentTypeDescription="Create a new document." ma:contentTypeScope="" ma:versionID="36c630a00ef1e7ce1abf6c604a7fa8c9">
  <xsd:schema xmlns:xsd="http://www.w3.org/2001/XMLSchema" xmlns:xs="http://www.w3.org/2001/XMLSchema" xmlns:p="http://schemas.microsoft.com/office/2006/metadata/properties" xmlns:ns2="deef07b1-6156-48c9-9c1b-2b715fa9523a" xmlns:ns3="bc3ae4ed-d77d-4170-8332-d92333df067e" targetNamespace="http://schemas.microsoft.com/office/2006/metadata/properties" ma:root="true" ma:fieldsID="da1c46b6d302104c73401f69a9249852" ns2:_="" ns3:_="">
    <xsd:import namespace="deef07b1-6156-48c9-9c1b-2b715fa9523a"/>
    <xsd:import namespace="bc3ae4ed-d77d-4170-8332-d92333df0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f07b1-6156-48c9-9c1b-2b715fa9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4ec655-d4b4-4e3d-9a14-733d370873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ae4ed-d77d-4170-8332-d92333df06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226b1d-5e69-485c-8460-5a14e8928be5}" ma:internalName="TaxCatchAll" ma:showField="CatchAllData" ma:web="bc3ae4ed-d77d-4170-8332-d92333df0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ef07b1-6156-48c9-9c1b-2b715fa9523a">
      <Terms xmlns="http://schemas.microsoft.com/office/infopath/2007/PartnerControls"/>
    </lcf76f155ced4ddcb4097134ff3c332f>
    <TaxCatchAll xmlns="bc3ae4ed-d77d-4170-8332-d92333df067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9396D3-AB63-4ACC-8553-C5CC357EC4F9}"/>
</file>

<file path=customXml/itemProps3.xml><?xml version="1.0" encoding="utf-8"?>
<ds:datastoreItem xmlns:ds="http://schemas.openxmlformats.org/officeDocument/2006/customXml" ds:itemID="{4B426578-750E-48C4-B1A0-50F08AF22969}"/>
</file>

<file path=customXml/itemProps4.xml><?xml version="1.0" encoding="utf-8"?>
<ds:datastoreItem xmlns:ds="http://schemas.openxmlformats.org/officeDocument/2006/customXml" ds:itemID="{4A0B030E-139D-4F69-9A3A-F2A29FE297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t74347</cp:lastModifiedBy>
  <cp:revision>3</cp:revision>
  <cp:lastPrinted>2025-10-28T02:24:00Z</cp:lastPrinted>
  <dcterms:created xsi:type="dcterms:W3CDTF">2013-12-23T23:15:00Z</dcterms:created>
  <dcterms:modified xsi:type="dcterms:W3CDTF">2025-10-28T02:28:00Z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0x0101002969682965F1184B886A1F5FC78246C6</vt:lpwstr>
  </property>
</Properties>
</file>